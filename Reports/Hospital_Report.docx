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Management System Report</w:t>
      </w:r>
    </w:p>
    <w:p>
      <w:r>
        <w:t>This report contains hospital patient analysis.</w:t>
      </w:r>
    </w:p>
    <w:p>
      <w:pPr>
        <w:pStyle w:val="Heading2"/>
      </w:pPr>
      <w:r>
        <w:t>Project Features</w:t>
      </w:r>
    </w:p>
    <w:p>
      <w:r>
        <w:t>Database Connectivity</w:t>
      </w:r>
    </w:p>
    <w:p>
      <w:r>
        <w:t>Bulk Record Insertion</w:t>
      </w:r>
    </w:p>
    <w:p>
      <w:r>
        <w:t>CRUD Operations</w:t>
      </w:r>
    </w:p>
    <w:p>
      <w:r>
        <w:t>Data Cleaning</w:t>
      </w:r>
    </w:p>
    <w:p>
      <w:r>
        <w:t>CSV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